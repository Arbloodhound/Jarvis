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02B"/>
          <w:sz w:val="48"/>
        </w:rPr>
        <w:t>Jarvis: first progress update</w:t>
      </w:r>
    </w:p>
    <w:p>
      <w:r>
        <w:rPr>
          <w:i w:val="0"/>
          <w:color w:val="55636F"/>
          <w:sz w:val="20"/>
        </w:rPr>
        <w:t>Update 01  |  October 17 to 19, 2026</w:t>
      </w:r>
    </w:p>
    <w:p>
      <w:r>
        <w:rPr>
          <w:i/>
        </w:rPr>
        <w:t>Status: feature-complete for a first version. The newest additions still need to be tried together on the phone.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EF3F5"/>
          </w:tcPr>
          <w:p>
            <w:pPr>
              <w:jc w:val="center"/>
            </w:pPr>
            <w:r/>
            <w:r>
              <w:rPr>
                <w:b/>
                <w:color w:val="0E6A78"/>
                <w:sz w:val="40"/>
              </w:rPr>
              <w:t>53</w:t>
            </w:r>
          </w:p>
        </w:tc>
        <w:tc>
          <w:tcPr>
            <w:tcW w:type="dxa" w:w="3120"/>
            <w:shd w:val="clear" w:color="auto" w:fill="EEF3F5"/>
          </w:tcPr>
          <w:p>
            <w:pPr>
              <w:jc w:val="center"/>
            </w:pPr>
            <w:r/>
            <w:r>
              <w:rPr>
                <w:b/>
                <w:color w:val="0E6A78"/>
                <w:sz w:val="40"/>
              </w:rPr>
              <w:t>40</w:t>
            </w:r>
          </w:p>
        </w:tc>
        <w:tc>
          <w:tcPr>
            <w:tcW w:type="dxa" w:w="3120"/>
            <w:shd w:val="clear" w:color="auto" w:fill="EEF3F5"/>
          </w:tcPr>
          <w:p>
            <w:pPr>
              <w:jc w:val="center"/>
            </w:pPr>
            <w:r/>
            <w:r>
              <w:rPr>
                <w:b/>
                <w:color w:val="0E6A78"/>
                <w:sz w:val="40"/>
              </w:rPr>
              <w:t>1,633</w:t>
            </w:r>
          </w:p>
        </w:tc>
      </w:tr>
      <w:tr>
        <w:tc>
          <w:tcPr>
            <w:tcW w:type="dxa" w:w="3120"/>
            <w:shd w:val="clear" w:color="auto" w:fill="EEF3F5"/>
          </w:tcPr>
          <w:p>
            <w:pPr>
              <w:jc w:val="center"/>
            </w:pPr>
            <w:r/>
            <w:r>
              <w:rPr>
                <w:color w:val="55636F"/>
                <w:sz w:val="18"/>
              </w:rPr>
              <w:t>tools in total</w:t>
            </w:r>
          </w:p>
        </w:tc>
        <w:tc>
          <w:tcPr>
            <w:tcW w:type="dxa" w:w="3120"/>
            <w:shd w:val="clear" w:color="auto" w:fill="EEF3F5"/>
          </w:tcPr>
          <w:p>
            <w:pPr>
              <w:jc w:val="center"/>
            </w:pPr>
            <w:r/>
            <w:r>
              <w:rPr>
                <w:color w:val="55636F"/>
                <w:sz w:val="18"/>
              </w:rPr>
              <w:t>work fully offline</w:t>
            </w:r>
          </w:p>
        </w:tc>
        <w:tc>
          <w:tcPr>
            <w:tcW w:type="dxa" w:w="3120"/>
            <w:shd w:val="clear" w:color="auto" w:fill="EEF3F5"/>
          </w:tcPr>
          <w:p>
            <w:pPr>
              <w:jc w:val="center"/>
            </w:pPr>
            <w:r/>
            <w:r>
              <w:rPr>
                <w:color w:val="55636F"/>
                <w:sz w:val="18"/>
              </w:rPr>
              <w:t>automated checks pass</w:t>
            </w:r>
          </w:p>
        </w:tc>
      </w:tr>
    </w:tbl>
    <w:p>
      <w:pPr>
        <w:pStyle w:val="Heading1"/>
      </w:pPr>
      <w:r>
        <w:t>The headline</w:t>
      </w:r>
    </w:p>
    <w:p>
      <w:r>
        <w:rPr>
          <w:i w:val="0"/>
        </w:rPr>
        <w:t>Jarvis is an AI assistant that lives on your Pixel and can listen, speak, run tools, and operate other apps for you. In three days it went from "answers questions" to "can place calls, send texts, read and drive the screen, search the web, and run several steps in a row." It can do this on the phone with no internet, or with a cloud model when you want more speed.</w:t>
      </w:r>
    </w:p>
    <w:p>
      <w:r>
        <w:rPr>
          <w:i w:val="0"/>
        </w:rPr>
        <w:t>Many pieces of the app have been tried on the phone throughout the project, such as voice, speech recognition, model loading and screen reading. The newest additions from this period are built and pass our automated checks. They haven't yet been run together on the phone as one batch. That is the next step.</w:t>
      </w:r>
    </w:p>
    <w:p>
      <w:pPr>
        <w:pStyle w:val="Heading1"/>
      </w:pPr>
      <w:r>
        <w:t>What it can do today</w:t>
      </w:r>
    </w:p>
    <w:p>
      <w:pPr>
        <w:pStyle w:val="ListBullet"/>
        <w:spacing w:after="60"/>
      </w:pPr>
      <w:r>
        <w:rPr>
          <w:b/>
        </w:rPr>
        <w:t xml:space="preserve">Talk and listen. </w:t>
      </w:r>
      <w:r>
        <w:t>Say "Hey Jarvis". It works with the screen off. Your words show as you speak. Replies are spoken aloud.</w:t>
      </w:r>
    </w:p>
    <w:p>
      <w:pPr>
        <w:pStyle w:val="ListBullet"/>
        <w:spacing w:after="60"/>
      </w:pPr>
      <w:r>
        <w:rPr>
          <w:b/>
        </w:rPr>
        <w:t xml:space="preserve">Phone actions. </w:t>
      </w:r>
      <w:r>
        <w:t>Flashlight, Wi-Fi, Bluetooth, Do Not Disturb, volume, alarms, battery, settings, location.</w:t>
      </w:r>
    </w:p>
    <w:p>
      <w:pPr>
        <w:pStyle w:val="ListBullet"/>
        <w:spacing w:after="60"/>
      </w:pPr>
      <w:r>
        <w:rPr>
          <w:b/>
        </w:rPr>
        <w:t xml:space="preserve">Calls and texts. </w:t>
      </w:r>
      <w:r>
        <w:t>It calls a contact by name, answers, hangs up, switches speaker, and sends texts. Every call or text asks you to confirm first.</w:t>
      </w:r>
    </w:p>
    <w:p>
      <w:pPr>
        <w:pStyle w:val="ListBullet"/>
        <w:spacing w:after="60"/>
      </w:pPr>
      <w:r>
        <w:rPr>
          <w:b/>
        </w:rPr>
        <w:t xml:space="preserve">Reads and uses the screen. </w:t>
      </w:r>
      <w:r>
        <w:t>It reads screen text, reads pictures of the screen, and taps and types in other apps.</w:t>
      </w:r>
    </w:p>
    <w:p>
      <w:pPr>
        <w:pStyle w:val="ListBullet"/>
        <w:spacing w:after="60"/>
      </w:pPr>
      <w:r>
        <w:rPr>
          <w:b/>
        </w:rPr>
        <w:t xml:space="preserve">Searches the web by itself. </w:t>
      </w:r>
      <w:r>
        <w:t>It can open links and browse for a task.</w:t>
      </w:r>
    </w:p>
    <w:p>
      <w:pPr>
        <w:pStyle w:val="ListBullet"/>
        <w:spacing w:after="60"/>
      </w:pPr>
      <w:r>
        <w:rPr>
          <w:b/>
        </w:rPr>
        <w:t xml:space="preserve">Remembers. </w:t>
      </w:r>
      <w:r>
        <w:t>It keeps notes, remembers what you tell it, and forgets on request.</w:t>
      </w:r>
    </w:p>
    <w:p>
      <w:pPr>
        <w:pStyle w:val="ListBullet"/>
        <w:spacing w:after="60"/>
      </w:pPr>
      <w:r>
        <w:rPr>
          <w:b/>
        </w:rPr>
        <w:t xml:space="preserve">Learns routines. </w:t>
      </w:r>
      <w:r>
        <w:t>It saves a successful run as a named routine and can replay it.</w:t>
      </w:r>
    </w:p>
    <w:p>
      <w:pPr>
        <w:pStyle w:val="ListBullet"/>
        <w:spacing w:after="60"/>
      </w:pPr>
      <w:r>
        <w:rPr>
          <w:b/>
        </w:rPr>
        <w:t xml:space="preserve">Chains steps. </w:t>
      </w:r>
      <w:r>
        <w:t>"Call mom and then text Sam" runs more than one tool.</w:t>
      </w:r>
    </w:p>
    <w:p>
      <w:pPr>
        <w:pStyle w:val="ListBullet"/>
        <w:spacing w:after="60"/>
      </w:pPr>
      <w:r>
        <w:rPr>
          <w:b/>
        </w:rPr>
        <w:t xml:space="preserve">Instant commands. </w:t>
      </w:r>
      <w:r>
        <w:t>Simple commands like "flashlight on" or "hang up" now run immediately, with no AI wait.</w:t>
      </w:r>
    </w:p>
    <w:p>
      <w:pPr>
        <w:pStyle w:val="ListBullet"/>
        <w:spacing w:after="60"/>
      </w:pPr>
      <w:r>
        <w:rPr>
          <w:b/>
        </w:rPr>
        <w:t xml:space="preserve">Choice of brain. </w:t>
      </w:r>
      <w:r>
        <w:t>It runs on the phone by default (private, offline), or uses a cloud model (fast, stronger) if selected. A smaller helper model handles the actions to speed them up.</w:t>
      </w:r>
    </w:p>
    <w:p>
      <w:pPr>
        <w:pStyle w:val="Heading1"/>
      </w:pPr>
      <w:r>
        <w:t>Safety and trust</w:t>
      </w:r>
    </w:p>
    <w:p>
      <w:pPr>
        <w:pStyle w:val="ListBullet"/>
        <w:spacing w:after="60"/>
      </w:pPr>
      <w:r>
        <w:t>Anything that reaches another person (calls, texts) needs a confirmation tap.</w:t>
      </w:r>
    </w:p>
    <w:p>
      <w:pPr>
        <w:pStyle w:val="ListBullet"/>
        <w:spacing w:after="60"/>
      </w:pPr>
      <w:r>
        <w:t>It refuses to type into password fields, and hides one-time codes from the cloud.</w:t>
      </w:r>
    </w:p>
    <w:p>
      <w:pPr>
        <w:pStyle w:val="ListBullet"/>
        <w:spacing w:after="60"/>
      </w:pPr>
      <w:r>
        <w:t>A locked phone can only do harmless things.</w:t>
      </w:r>
    </w:p>
    <w:p>
      <w:pPr>
        <w:pStyle w:val="ListBullet"/>
        <w:spacing w:after="60"/>
      </w:pPr>
      <w:r>
        <w:t>Scam-looking requests get a warning. Everything is logged, and one Stop button ends any task.</w:t>
      </w:r>
    </w:p>
    <w:p>
      <w:pPr>
        <w:pStyle w:val="ListBullet"/>
        <w:spacing w:after="60"/>
      </w:pPr>
      <w:r>
        <w:t>Clear limits are set: no tools for obtaining illegal items or getting around safety filters. Shopping is "inform and confirm", never automatic buying.</w:t>
      </w:r>
    </w:p>
    <w:p>
      <w:pPr>
        <w:pStyle w:val="Heading1"/>
      </w:pPr>
      <w:r>
        <w:t>How it was built, and why</w:t>
      </w:r>
    </w:p>
    <w:p>
      <w:r>
        <w:rPr>
          <w:i w:val="0"/>
        </w:rPr>
        <w:t>Each part says what was done, how, why, and what the alternative would have cost. The decisions follow measurements taken on the phone.</w:t>
      </w:r>
    </w:p>
    <w:p>
      <w:pPr>
        <w:pStyle w:val="Heading2"/>
      </w:pPr>
      <w:r>
        <w:t>1. The brain runs on the phone by default</w:t>
      </w:r>
    </w:p>
    <w:p>
      <w:r>
        <w:rPr>
          <w:b/>
        </w:rPr>
        <w:t xml:space="preserve">What: </w:t>
      </w:r>
      <w:r>
        <w:rPr>
          <w:i w:val="0"/>
        </w:rPr>
        <w:t>Jarvis thinks with a model stored on the phone. The cloud model is a separate choice made from the model chip in chat.</w:t>
      </w:r>
    </w:p>
    <w:p>
      <w:r>
        <w:rPr>
          <w:b/>
        </w:rPr>
        <w:t xml:space="preserve">How: </w:t>
      </w:r>
      <w:r>
        <w:rPr>
          <w:i w:val="0"/>
        </w:rPr>
        <w:t>Two independent settings. "Offline only" is a privacy switch that blocks the cloud and the web. A separate setting decides which brain answers. Before, picking a model also flipped the privacy switch, which looked like settings resetting themselves. They are now separate.</w:t>
      </w:r>
    </w:p>
    <w:p>
      <w:r>
        <w:rPr>
          <w:b/>
        </w:rPr>
        <w:t xml:space="preserve">Why: </w:t>
      </w:r>
      <w:r>
        <w:rPr>
          <w:i w:val="0"/>
        </w:rPr>
        <w:t>The app has to work with no internet, keep data on the phone, and not cost money per question.</w:t>
      </w:r>
    </w:p>
    <w:p>
      <w:r>
        <w:rPr>
          <w:b/>
        </w:rPr>
        <w:t xml:space="preserve">Otherwise: </w:t>
      </w:r>
      <w:r>
        <w:rPr>
          <w:i w:val="0"/>
        </w:rPr>
        <w:t>A cloud-only design would be faster and stronger, but it would fail without a connection, send data away, and add a running cost.</w:t>
      </w:r>
    </w:p>
    <w:p>
      <w:pPr>
        <w:pStyle w:val="Heading2"/>
      </w:pPr>
      <w:r>
        <w:t>2. Two models: one that thinks, one that acts</w:t>
      </w:r>
    </w:p>
    <w:p>
      <w:r>
        <w:rPr>
          <w:b/>
        </w:rPr>
        <w:t xml:space="preserve">What: </w:t>
      </w:r>
      <w:r>
        <w:rPr>
          <w:i w:val="0"/>
        </w:rPr>
        <w:t>A small helper model, called the action model, picks the tool and drives the screen. The main model still thinks and answers.</w:t>
      </w:r>
    </w:p>
    <w:p>
      <w:r>
        <w:rPr>
          <w:b/>
        </w:rPr>
        <w:t xml:space="preserve">How: </w:t>
      </w:r>
      <w:r>
        <w:rPr>
          <w:i w:val="0"/>
        </w:rPr>
        <w:t>The existing small memory model (about 1 GB) is reused for this. If the phone lacks room or the helper fails, the main model does the job instead. A setting turns it off.</w:t>
      </w:r>
    </w:p>
    <w:p>
      <w:r>
        <w:rPr>
          <w:b/>
        </w:rPr>
        <w:t xml:space="preserve">Why: </w:t>
      </w:r>
      <w:r>
        <w:rPr>
          <w:i w:val="0"/>
        </w:rPr>
        <w:t>Screen control and tool use are many small steps, so speed matters more than depth. The helper is roughly twice as fast. After the main model loads, about 3.5 GB of memory is still free, so the helper fits.</w:t>
      </w:r>
    </w:p>
    <w:p>
      <w:r>
        <w:rPr>
          <w:b/>
        </w:rPr>
        <w:t xml:space="preserve">Otherwise: </w:t>
      </w:r>
      <w:r>
        <w:rPr>
          <w:i w:val="0"/>
        </w:rPr>
        <w:t>With one model at today's speed, a single screen step would take tens of seconds.</w:t>
      </w:r>
    </w:p>
    <w:p>
      <w:pPr>
        <w:pStyle w:val="Heading2"/>
      </w:pPr>
      <w:r>
        <w:t>3. Instant commands</w:t>
      </w:r>
    </w:p>
    <w:p>
      <w:r>
        <w:rPr>
          <w:b/>
        </w:rPr>
        <w:t xml:space="preserve">What: </w:t>
      </w:r>
      <w:r>
        <w:rPr>
          <w:i w:val="0"/>
        </w:rPr>
        <w:t>Simple commands such as "flashlight on", "volume 50", "hang up" or "call mom" now run immediately.</w:t>
      </w:r>
    </w:p>
    <w:p>
      <w:r>
        <w:rPr>
          <w:b/>
        </w:rPr>
        <w:t xml:space="preserve">How: </w:t>
      </w:r>
      <w:r>
        <w:rPr>
          <w:i w:val="0"/>
        </w:rPr>
        <w:t>The whole request must exactly match a known command. Anything with a question, "and", "then", or extra words goes to the model. The safety checks and the confirmation tap still apply.</w:t>
      </w:r>
    </w:p>
    <w:p>
      <w:r>
        <w:rPr>
          <w:b/>
        </w:rPr>
        <w:t xml:space="preserve">Why: </w:t>
      </w:r>
      <w:r>
        <w:rPr>
          <w:i w:val="0"/>
        </w:rPr>
        <w:t>The phone logs showed the model taking 5 to 50 seconds even for "flashlight on".</w:t>
      </w:r>
    </w:p>
    <w:p>
      <w:r>
        <w:rPr>
          <w:b/>
        </w:rPr>
        <w:t xml:space="preserve">Otherwise: </w:t>
      </w:r>
      <w:r>
        <w:rPr>
          <w:i w:val="0"/>
        </w:rPr>
        <w:t>Running the model every time is slow, and loose matching would sometimes do the wrong thing. Strict matching keeps it safe.</w:t>
      </w:r>
    </w:p>
    <w:p>
      <w:pPr>
        <w:pStyle w:val="Heading2"/>
      </w:pPr>
      <w:r>
        <w:t>4. More tools for the on-device model (22 to 40)</w:t>
      </w:r>
    </w:p>
    <w:p>
      <w:r>
        <w:rPr>
          <w:b/>
        </w:rPr>
        <w:t xml:space="preserve">What: </w:t>
      </w:r>
      <w:r>
        <w:rPr>
          <w:i w:val="0"/>
        </w:rPr>
        <w:t>It can now place and answer calls, send texts, read the screen as a picture, search the web, open links, search what the phone overheard, use the trash, and save and replay routines. It can also run several of these in a row, up to four.</w:t>
      </w:r>
    </w:p>
    <w:p>
      <w:r>
        <w:rPr>
          <w:b/>
        </w:rPr>
        <w:t xml:space="preserve">How: </w:t>
      </w:r>
      <w:r>
        <w:rPr>
          <w:i w:val="0"/>
        </w:rPr>
        <w:t>A model can only use tools it is told about, so each tool was added to its instructions, with examples and the words that route a request to it. A name like "mom" is looked up in the contacts. A confirmation tap or a failed step ends a chain.</w:t>
      </w:r>
    </w:p>
    <w:p>
      <w:r>
        <w:rPr>
          <w:b/>
        </w:rPr>
        <w:t xml:space="preserve">Why: </w:t>
      </w:r>
      <w:r>
        <w:rPr>
          <w:i w:val="0"/>
        </w:rPr>
        <w:t>The goal is for the phone to do what the cloud version does, without a cloud model.</w:t>
      </w:r>
    </w:p>
    <w:p>
      <w:r>
        <w:rPr>
          <w:b/>
        </w:rPr>
        <w:t xml:space="preserve">Left out on purpose: </w:t>
      </w:r>
      <w:r>
        <w:rPr>
          <w:i w:val="0"/>
        </w:rPr>
        <w:t>Shopping, Tor, and the tools that call another AI service. The shopping rule is "inform and confirm, never buy automatically", and shopping or hidden-network reach was not widened on the local model. The cloud-service tools are cloud by nature.</w:t>
      </w:r>
    </w:p>
    <w:p>
      <w:pPr>
        <w:pStyle w:val="Heading2"/>
      </w:pPr>
      <w:r>
        <w:t>5. Phone calls</w:t>
      </w:r>
    </w:p>
    <w:p>
      <w:r>
        <w:rPr>
          <w:b/>
        </w:rPr>
        <w:t xml:space="preserve">What: </w:t>
      </w:r>
      <w:r>
        <w:rPr>
          <w:i w:val="0"/>
        </w:rPr>
        <w:t>Call, answer, hang up and speakerphone, by voice or text.</w:t>
      </w:r>
    </w:p>
    <w:p>
      <w:r>
        <w:rPr>
          <w:b/>
        </w:rPr>
        <w:t xml:space="preserve">How: </w:t>
      </w:r>
      <w:r>
        <w:rPr>
          <w:i w:val="0"/>
        </w:rPr>
        <w:t>Through Android's own phone system, with a new permission for answering calls. Every call or text shows a confirmation card before anything happens.</w:t>
      </w:r>
    </w:p>
    <w:p>
      <w:r>
        <w:rPr>
          <w:b/>
        </w:rPr>
        <w:t xml:space="preserve">Could not be done otherwise: </w:t>
      </w:r>
      <w:r>
        <w:rPr>
          <w:i w:val="0"/>
        </w:rPr>
        <w:t>Android does not let a normal app put its own voice into a regular phone call. That needs a phone service such as Twilio, which is a separate project.</w:t>
      </w:r>
    </w:p>
    <w:p>
      <w:pPr>
        <w:pStyle w:val="Heading2"/>
      </w:pPr>
      <w:r>
        <w:t>6. Screen control</w:t>
      </w:r>
    </w:p>
    <w:p>
      <w:r>
        <w:rPr>
          <w:b/>
        </w:rPr>
        <w:t xml:space="preserve">What: </w:t>
      </w:r>
      <w:r>
        <w:rPr>
          <w:i w:val="0"/>
        </w:rPr>
        <w:t>It opens apps, reads the screen, and taps and types in other apps, then checks that the screen changed.</w:t>
      </w:r>
    </w:p>
    <w:p>
      <w:r>
        <w:rPr>
          <w:b/>
        </w:rPr>
        <w:t xml:space="preserve">How: </w:t>
      </w:r>
      <w:r>
        <w:rPr>
          <w:i w:val="0"/>
        </w:rPr>
        <w:t>Through Android's accessibility feature, which lets an approved app see and act on the screen. On-device screen control was already in the app. Requests phrased like "go on a search site and search" were not recognized, and this phone has no Google app to open. Both were fixed: such requests now open the default browser.</w:t>
      </w:r>
    </w:p>
    <w:p>
      <w:r>
        <w:rPr>
          <w:b/>
        </w:rPr>
        <w:t xml:space="preserve">Limit: </w:t>
      </w:r>
      <w:r>
        <w:rPr>
          <w:i w:val="0"/>
        </w:rPr>
        <w:t>The on-device version is slower and less accurate than the cloud version. Password fields are always refused.</w:t>
      </w:r>
    </w:p>
    <w:p>
      <w:pPr>
        <w:pStyle w:val="Heading2"/>
      </w:pPr>
      <w:r>
        <w:t>7. Honest answers</w:t>
      </w:r>
    </w:p>
    <w:p>
      <w:r>
        <w:rPr>
          <w:b/>
        </w:rPr>
        <w:t xml:space="preserve">What: </w:t>
      </w:r>
      <w:r>
        <w:rPr>
          <w:i w:val="0"/>
        </w:rPr>
        <w:t>When a web search finds nothing, Jarvis now says so.</w:t>
      </w:r>
    </w:p>
    <w:p>
      <w:r>
        <w:rPr>
          <w:b/>
        </w:rPr>
        <w:t xml:space="preserve">Why: </w:t>
      </w:r>
      <w:r>
        <w:rPr>
          <w:i w:val="0"/>
        </w:rPr>
        <w:t>The phone showed the model inventing sellers, prices and links after a search that returned nothing, and describing screen actions it never took.</w:t>
      </w:r>
    </w:p>
    <w:p>
      <w:pPr>
        <w:pStyle w:val="Heading2"/>
      </w:pPr>
      <w:r>
        <w:t>8. Voice</w:t>
      </w:r>
    </w:p>
    <w:p>
      <w:r>
        <w:rPr>
          <w:b/>
        </w:rPr>
        <w:t xml:space="preserve">What: </w:t>
      </w:r>
      <w:r>
        <w:rPr>
          <w:i w:val="0"/>
        </w:rPr>
        <w:t>Your words appear as you speak. The stop button keeps what you said. A spoken command ends sooner. Replies start speaking sooner.</w:t>
      </w:r>
    </w:p>
    <w:p>
      <w:r>
        <w:rPr>
          <w:b/>
        </w:rPr>
        <w:t xml:space="preserve">How: </w:t>
      </w:r>
      <w:r>
        <w:rPr>
          <w:i w:val="0"/>
        </w:rPr>
        <w:t>Speech recognition was processing a fixed 30 seconds of audio for every short clip. It is now sized to the clip. On an idle phone a 2-second command transcribes in about 0.4 seconds.</w:t>
      </w:r>
    </w:p>
    <w:p>
      <w:r>
        <w:rPr>
          <w:b/>
        </w:rPr>
        <w:t xml:space="preserve">Found, and partly fixed: </w:t>
      </w:r>
      <w:r>
        <w:rPr>
          <w:i w:val="0"/>
        </w:rPr>
        <w:t>Speech recognition and the AI compete for the same chip cores. While an answer is written, a spoken command now gets two fast cores instead of four. A new phone capture is needed to confirm this helps.</w:t>
      </w:r>
    </w:p>
    <w:p>
      <w:pPr>
        <w:pStyle w:val="Heading2"/>
      </w:pPr>
      <w:r>
        <w:t>9. Works with the screen off</w:t>
      </w:r>
    </w:p>
    <w:p>
      <w:r>
        <w:rPr>
          <w:b/>
        </w:rPr>
        <w:t xml:space="preserve">What: </w:t>
      </w:r>
      <w:r>
        <w:rPr>
          <w:i w:val="0"/>
        </w:rPr>
        <w:t>It keeps listening, and it wakes the screen when a task needs it. A new setting asks Android not to put Jarvis to sleep.</w:t>
      </w:r>
    </w:p>
    <w:p>
      <w:r>
        <w:rPr>
          <w:b/>
        </w:rPr>
        <w:t xml:space="preserve">Could not be done otherwise: </w:t>
      </w:r>
      <w:r>
        <w:rPr>
          <w:i w:val="0"/>
        </w:rPr>
        <w:t>Android lets no app unlock the phone. A locked phone can only do harmless things, which is also the safe choice.</w:t>
      </w:r>
    </w:p>
    <w:p>
      <w:pPr>
        <w:pStyle w:val="Heading2"/>
      </w:pPr>
      <w:r>
        <w:t>10. Models added, and ones not added</w:t>
      </w:r>
    </w:p>
    <w:p>
      <w:r>
        <w:rPr>
          <w:b/>
        </w:rPr>
        <w:t xml:space="preserve">Added: </w:t>
      </w:r>
      <w:r>
        <w:rPr>
          <w:i w:val="0"/>
        </w:rPr>
        <w:t>Two Liquid AI models as optional choices. The chosen default stays the same.</w:t>
      </w:r>
    </w:p>
    <w:p>
      <w:r>
        <w:rPr>
          <w:b/>
        </w:rPr>
        <w:t xml:space="preserve">Not added: </w:t>
      </w:r>
      <w:r>
        <w:rPr>
          <w:i w:val="0"/>
        </w:rPr>
        <w:t>A newer text-embedding model and newer vision models. They use different text formats or need newer support than the app has, so they would be real integration projects, not plug-ins.</w:t>
      </w:r>
    </w:p>
    <w:p>
      <w:pPr>
        <w:pStyle w:val="Heading2"/>
      </w:pPr>
      <w:r>
        <w:t>11. Why the safety layer stayed as it is</w:t>
      </w:r>
    </w:p>
    <w:p>
      <w:r>
        <w:rPr>
          <w:i w:val="0"/>
        </w:rPr>
        <w:t>Every tool call passes one rule check. Anything that reaches another person needs a confirmation tap. Password fields are refused, and one-time codes are hidden from the cloud. Many tools were added, but none of this was loosened, because more capability makes these checks matter more.</w:t>
      </w:r>
    </w:p>
    <w:p>
      <w:pPr>
        <w:pStyle w:val="Heading1"/>
      </w:pPr>
      <w:r>
        <w:t>What was measured on the phone</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E3EBEF"/>
          </w:tcPr>
          <w:p>
            <w:r/>
            <w:r>
              <w:rPr>
                <w:b/>
                <w:sz w:val="20"/>
              </w:rPr>
              <w:t>Measurement</w:t>
            </w:r>
          </w:p>
        </w:tc>
        <w:tc>
          <w:tcPr>
            <w:tcW w:type="dxa" w:w="3600"/>
            <w:shd w:val="clear" w:color="auto" w:fill="E3EBEF"/>
          </w:tcPr>
          <w:p>
            <w:r/>
            <w:r>
              <w:rPr>
                <w:b/>
                <w:sz w:val="20"/>
              </w:rPr>
              <w:t>Finding</w:t>
            </w:r>
          </w:p>
        </w:tc>
        <w:tc>
          <w:tcPr>
            <w:tcW w:type="dxa" w:w="3312"/>
            <w:shd w:val="clear" w:color="auto" w:fill="E3EBEF"/>
          </w:tcPr>
          <w:p>
            <w:r/>
            <w:r>
              <w:rPr>
                <w:b/>
                <w:sz w:val="20"/>
              </w:rPr>
              <w:t>What was done</w:t>
            </w:r>
          </w:p>
        </w:tc>
      </w:tr>
      <w:tr>
        <w:tc>
          <w:tcPr>
            <w:tcW w:type="dxa" w:w="2448"/>
          </w:tcPr>
          <w:p>
            <w:r/>
            <w:r>
              <w:rPr>
                <w:sz w:val="20"/>
              </w:rPr>
              <w:t>Answer speed</w:t>
            </w:r>
          </w:p>
        </w:tc>
        <w:tc>
          <w:tcPr>
            <w:tcW w:type="dxa" w:w="3600"/>
          </w:tcPr>
          <w:p>
            <w:r/>
            <w:r>
              <w:rPr>
                <w:sz w:val="20"/>
              </w:rPr>
              <w:t>1.0 to 3.6 words a second (earlier runs showed 5 to 11)</w:t>
            </w:r>
          </w:p>
        </w:tc>
        <w:tc>
          <w:tcPr>
            <w:tcW w:type="dxa" w:w="3312"/>
          </w:tcPr>
          <w:p>
            <w:r/>
            <w:r>
              <w:rPr>
                <w:sz w:val="20"/>
              </w:rPr>
              <w:t>Added instant commands and the helper model; the main speed fix is next</w:t>
            </w:r>
          </w:p>
        </w:tc>
      </w:tr>
      <w:tr>
        <w:tc>
          <w:tcPr>
            <w:tcW w:type="dxa" w:w="2448"/>
          </w:tcPr>
          <w:p>
            <w:r/>
            <w:r>
              <w:rPr>
                <w:sz w:val="20"/>
              </w:rPr>
              <w:t>Speech to text, idle phone</w:t>
            </w:r>
          </w:p>
        </w:tc>
        <w:tc>
          <w:tcPr>
            <w:tcW w:type="dxa" w:w="3600"/>
          </w:tcPr>
          <w:p>
            <w:r/>
            <w:r>
              <w:rPr>
                <w:sz w:val="20"/>
              </w:rPr>
              <w:t>2-second clip in about 0.4 seconds</w:t>
            </w:r>
          </w:p>
        </w:tc>
        <w:tc>
          <w:tcPr>
            <w:tcW w:type="dxa" w:w="3312"/>
          </w:tcPr>
          <w:p>
            <w:r/>
            <w:r>
              <w:rPr>
                <w:sz w:val="20"/>
              </w:rPr>
              <w:t>Sized to the clip</w:t>
            </w:r>
          </w:p>
        </w:tc>
      </w:tr>
      <w:tr>
        <w:tc>
          <w:tcPr>
            <w:tcW w:type="dxa" w:w="2448"/>
          </w:tcPr>
          <w:p>
            <w:r/>
            <w:r>
              <w:rPr>
                <w:sz w:val="20"/>
              </w:rPr>
              <w:t>Speech to text, busy phone</w:t>
            </w:r>
          </w:p>
        </w:tc>
        <w:tc>
          <w:tcPr>
            <w:tcW w:type="dxa" w:w="3600"/>
          </w:tcPr>
          <w:p>
            <w:r/>
            <w:r>
              <w:rPr>
                <w:sz w:val="20"/>
              </w:rPr>
              <w:t>3 to 100 seconds</w:t>
            </w:r>
          </w:p>
        </w:tc>
        <w:tc>
          <w:tcPr>
            <w:tcW w:type="dxa" w:w="3312"/>
          </w:tcPr>
          <w:p>
            <w:r/>
            <w:r>
              <w:rPr>
                <w:sz w:val="20"/>
              </w:rPr>
              <w:t>Limited the cores it takes during an answer</w:t>
            </w:r>
          </w:p>
        </w:tc>
      </w:tr>
      <w:tr>
        <w:tc>
          <w:tcPr>
            <w:tcW w:type="dxa" w:w="2448"/>
          </w:tcPr>
          <w:p>
            <w:r/>
            <w:r>
              <w:rPr>
                <w:sz w:val="20"/>
              </w:rPr>
              <w:t>First answer after loading</w:t>
            </w:r>
          </w:p>
        </w:tc>
        <w:tc>
          <w:tcPr>
            <w:tcW w:type="dxa" w:w="3600"/>
          </w:tcPr>
          <w:p>
            <w:r/>
            <w:r>
              <w:rPr>
                <w:sz w:val="20"/>
              </w:rPr>
              <w:t>About 50 seconds</w:t>
            </w:r>
          </w:p>
        </w:tc>
        <w:tc>
          <w:tcPr>
            <w:tcW w:type="dxa" w:w="3312"/>
          </w:tcPr>
          <w:p>
            <w:r/>
            <w:r>
              <w:rPr>
                <w:sz w:val="20"/>
              </w:rPr>
              <w:t>Caps the thinking time when speed is not yet known</w:t>
            </w:r>
          </w:p>
        </w:tc>
      </w:tr>
      <w:tr>
        <w:tc>
          <w:tcPr>
            <w:tcW w:type="dxa" w:w="2448"/>
          </w:tcPr>
          <w:p>
            <w:r/>
            <w:r>
              <w:rPr>
                <w:sz w:val="20"/>
              </w:rPr>
              <w:t>Speed-up helper model</w:t>
            </w:r>
          </w:p>
        </w:tc>
        <w:tc>
          <w:tcPr>
            <w:tcW w:type="dxa" w:w="3600"/>
          </w:tcPr>
          <w:p>
            <w:r/>
            <w:r>
              <w:rPr>
                <w:sz w:val="20"/>
              </w:rPr>
              <w:t>Often skipped for lack of free memory</w:t>
            </w:r>
          </w:p>
        </w:tc>
        <w:tc>
          <w:tcPr>
            <w:tcW w:type="dxa" w:w="3312"/>
          </w:tcPr>
          <w:p>
            <w:r/>
            <w:r>
              <w:rPr>
                <w:sz w:val="20"/>
              </w:rPr>
              <w:t>Open item</w:t>
            </w:r>
          </w:p>
        </w:tc>
      </w:tr>
      <w:tr>
        <w:tc>
          <w:tcPr>
            <w:tcW w:type="dxa" w:w="2448"/>
          </w:tcPr>
          <w:p>
            <w:r/>
            <w:r>
              <w:rPr>
                <w:sz w:val="20"/>
              </w:rPr>
              <w:t>Spoken replies</w:t>
            </w:r>
          </w:p>
        </w:tc>
        <w:tc>
          <w:tcPr>
            <w:tcW w:type="dxa" w:w="3600"/>
          </w:tcPr>
          <w:p>
            <w:r/>
            <w:r>
              <w:rPr>
                <w:sz w:val="20"/>
              </w:rPr>
              <w:t>Work; audio stutters</w:t>
            </w:r>
          </w:p>
        </w:tc>
        <w:tc>
          <w:tcPr>
            <w:tcW w:type="dxa" w:w="3312"/>
          </w:tcPr>
          <w:p>
            <w:r/>
            <w:r>
              <w:rPr>
                <w:sz w:val="20"/>
              </w:rPr>
              <w:t>Shorter first sentence; a lighter voice is a setting</w:t>
            </w:r>
          </w:p>
        </w:tc>
      </w:tr>
    </w:tbl>
    <w:p>
      <w:pPr>
        <w:pStyle w:val="Heading1"/>
      </w:pPr>
      <w:r>
        <w:t>Constraints that shaped the work</w:t>
      </w:r>
    </w:p>
    <w:p>
      <w:pPr>
        <w:pStyle w:val="ListBullet"/>
        <w:spacing w:after="60"/>
      </w:pPr>
      <w:r>
        <w:rPr>
          <w:b/>
        </w:rPr>
        <w:t xml:space="preserve">The phone's chip. </w:t>
      </w:r>
      <w:r>
        <w:t>Research found that the phone's graphics chip gives wrong results with the model engine, and its AI chip only runs small specialist models. So the processor cores do all the work, and sharing them is the central speed problem.</w:t>
      </w:r>
    </w:p>
    <w:p>
      <w:pPr>
        <w:pStyle w:val="ListBullet"/>
        <w:spacing w:after="60"/>
      </w:pPr>
      <w:r>
        <w:rPr>
          <w:b/>
        </w:rPr>
        <w:t xml:space="preserve">Android's rules. </w:t>
      </w:r>
      <w:r>
        <w:t>No app voice in calls, no unlocking the phone, limits on what runs with the screen off.</w:t>
      </w:r>
    </w:p>
    <w:p>
      <w:pPr>
        <w:pStyle w:val="ListBullet"/>
        <w:spacing w:after="60"/>
      </w:pPr>
      <w:r>
        <w:rPr>
          <w:b/>
        </w:rPr>
        <w:t xml:space="preserve">Builds happen in the cloud. </w:t>
      </w:r>
      <w:r>
        <w:t>The app's native parts compile only on a GitHub build server, about 20 to 25 minutes a time, so changes ship in batches. 1,633 automated checks run locally before each build.</w:t>
      </w:r>
    </w:p>
    <w:p>
      <w:pPr>
        <w:pStyle w:val="ListBullet"/>
        <w:spacing w:after="60"/>
      </w:pPr>
      <w:r>
        <w:rPr>
          <w:b/>
        </w:rPr>
        <w:t xml:space="preserve">Small, reversible steps. </w:t>
      </w:r>
      <w:r>
        <w:t>Almost every change is an addition with a setting to turn it off.</w:t>
      </w:r>
    </w:p>
    <w:p>
      <w:pPr>
        <w:pStyle w:val="Heading1"/>
      </w:pPr>
      <w:r>
        <w:t>What isn't proven or isn't working yet</w:t>
      </w:r>
    </w:p>
    <w:p>
      <w:pPr>
        <w:pStyle w:val="ListNumber"/>
        <w:spacing w:after="60"/>
      </w:pPr>
      <w:r>
        <w:rPr>
          <w:b/>
        </w:rPr>
        <w:t xml:space="preserve">Speed on the phone (biggest risk). </w:t>
      </w:r>
      <w:r>
        <w:t>The on-device model answers slowly, about 1 to 3 words a second, because speech recognition and the AI compete for the same chip cores. Simple commands are now instant, but open conversation is slow.</w:t>
      </w:r>
    </w:p>
    <w:p>
      <w:pPr>
        <w:pStyle w:val="ListNumber"/>
        <w:spacing w:after="60"/>
      </w:pPr>
      <w:r>
        <w:rPr>
          <w:b/>
        </w:rPr>
        <w:t xml:space="preserve">The newest additions together. </w:t>
      </w:r>
      <w:r>
        <w:t>Calls, chains, instant commands, the helper model and the web tools are built and tested in code. They still need a run on the phone as one batch.</w:t>
      </w:r>
    </w:p>
    <w:p>
      <w:pPr>
        <w:pStyle w:val="ListNumber"/>
        <w:spacing w:after="60"/>
      </w:pPr>
      <w:r>
        <w:rPr>
          <w:b/>
        </w:rPr>
        <w:t xml:space="preserve">Cloud speed option. </w:t>
      </w:r>
      <w:r>
        <w:t>It's built, but the connection (key and network) is still being sorted out. Once it's working, answers come at normal speed.</w:t>
      </w:r>
    </w:p>
    <w:p>
      <w:pPr>
        <w:pStyle w:val="ListNumber"/>
        <w:spacing w:after="60"/>
      </w:pPr>
      <w:r>
        <w:rPr>
          <w:b/>
        </w:rPr>
        <w:t xml:space="preserve">Screen control quality. </w:t>
      </w:r>
      <w:r>
        <w:t>It works through the phone's accessibility feature, but the on-device version is slower and less accurate than the cloud version.</w:t>
      </w:r>
    </w:p>
    <w:p>
      <w:pPr>
        <w:pStyle w:val="ListNumber"/>
        <w:spacing w:after="60"/>
      </w:pPr>
      <w:r>
        <w:rPr>
          <w:b/>
        </w:rPr>
        <w:t xml:space="preserve">Speaking on a call. </w:t>
      </w:r>
      <w:r>
        <w:t>Android doesn't let an app speak into a normal phone call. That would need a phone service such as Twilio.</w:t>
      </w:r>
    </w:p>
    <w:p>
      <w:pPr>
        <w:pStyle w:val="ListNumber"/>
        <w:spacing w:after="60"/>
      </w:pPr>
      <w:r>
        <w:rPr>
          <w:b/>
        </w:rPr>
        <w:t xml:space="preserve">Not built yet. </w:t>
      </w:r>
      <w:r>
        <w:t>Reading files and PDFs, Google and Spotify connections (they need an account setup), and picking a chain back up after a confirmation tap.</w:t>
      </w:r>
    </w:p>
    <w:p>
      <w:pPr>
        <w:pStyle w:val="Heading1"/>
      </w:pPr>
      <w:r>
        <w:t>Risks to watch</w:t>
      </w:r>
    </w:p>
    <w:p>
      <w:pPr>
        <w:pStyle w:val="ListBullet"/>
        <w:spacing w:after="60"/>
      </w:pPr>
      <w:r>
        <w:rPr>
          <w:b/>
        </w:rPr>
        <w:t xml:space="preserve">Speed vs. quality: </w:t>
      </w:r>
      <w:r>
        <w:t>a small model is fast but makes more mistakes. A setting lets the main model write the reply.</w:t>
      </w:r>
    </w:p>
    <w:p>
      <w:pPr>
        <w:pStyle w:val="ListBullet"/>
        <w:spacing w:after="60"/>
      </w:pPr>
      <w:r>
        <w:rPr>
          <w:b/>
        </w:rPr>
        <w:t xml:space="preserve">Dependence on the cloud </w:t>
      </w:r>
      <w:r>
        <w:t>for the best experience: needs a working key, internet, and a cost budget.</w:t>
      </w:r>
    </w:p>
    <w:p>
      <w:pPr>
        <w:pStyle w:val="ListBullet"/>
        <w:spacing w:after="60"/>
      </w:pPr>
      <w:r>
        <w:rPr>
          <w:b/>
        </w:rPr>
        <w:t xml:space="preserve">Build process: </w:t>
      </w:r>
      <w:r>
        <w:t>each test build takes about 20 to 25 minutes, so changes land in batches.</w:t>
      </w:r>
    </w:p>
    <w:p>
      <w:pPr>
        <w:pStyle w:val="Heading1"/>
      </w:pPr>
      <w:r>
        <w:t>Next milestones, in order</w:t>
      </w:r>
    </w:p>
    <w:p>
      <w:pPr>
        <w:pStyle w:val="ListNumber"/>
        <w:spacing w:after="60"/>
      </w:pPr>
      <w:r>
        <w:t>Run the newest batch together on the phone and collect what breaks.</w:t>
      </w:r>
    </w:p>
    <w:p>
      <w:pPr>
        <w:pStyle w:val="ListNumber"/>
        <w:spacing w:after="60"/>
      </w:pPr>
      <w:r>
        <w:t>Cloud connection (key and network).</w:t>
      </w:r>
    </w:p>
    <w:p>
      <w:pPr>
        <w:pStyle w:val="ListNumber"/>
        <w:spacing w:after="60"/>
      </w:pPr>
      <w:r>
        <w:t>Speed work, guided by a diagnostic capture from the phone.</w:t>
      </w:r>
    </w:p>
    <w:p>
      <w:pPr>
        <w:pStyle w:val="ListNumber"/>
        <w:spacing w:after="60"/>
      </w:pPr>
      <w:r>
        <w:t>Setup checklist screen, so permissions are one tap each.</w:t>
      </w:r>
    </w:p>
    <w:p>
      <w:pPr>
        <w:pStyle w:val="ListNumber"/>
        <w:spacing w:after="60"/>
      </w:pPr>
      <w:r>
        <w:t>Reliability test set: 20 real tasks with a pass rate, so progress is measured, not guessed.</w:t>
      </w:r>
    </w:p>
    <w:p>
      <w:pPr>
        <w:pStyle w:val="ListNumber"/>
        <w:spacing w:after="60"/>
      </w:pPr>
      <w:r>
        <w:t>Stronger voice: streaming speech recognition and interruption by voice.</w:t>
      </w:r>
    </w:p>
    <w:p>
      <w:r>
        <w:rPr>
          <w:i w:val="0"/>
          <w:color w:val="55636F"/>
          <w:sz w:val="18"/>
        </w:rPr>
        <w:t>Everything above is in the project repository (branch muse/v5-delta-port, draft PR #13). The latest test builds and a full technical hand-off are there too.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eastAsia="Calibri"/>
      <w:b/>
      <w:bCs/>
      <w:color w:val="14202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E6A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